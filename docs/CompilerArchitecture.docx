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3761" w14:textId="77777777" w:rsidR="001E3F98" w:rsidRPr="008A52DF" w:rsidRDefault="00000000">
      <w:pPr>
        <w:pStyle w:val="Heading1"/>
        <w:rPr>
          <w:color w:val="000000" w:themeColor="text1"/>
        </w:rPr>
      </w:pPr>
      <w:r w:rsidRPr="008A52DF">
        <w:rPr>
          <w:color w:val="000000" w:themeColor="text1"/>
        </w:rPr>
        <w:t>Compiler Architecture</w:t>
      </w:r>
    </w:p>
    <w:p w14:paraId="48795A55" w14:textId="77777777" w:rsidR="001E3F98" w:rsidRDefault="00000000">
      <w:r>
        <w:t>Compiler Pipeline:</w:t>
      </w:r>
    </w:p>
    <w:p w14:paraId="728B3D67" w14:textId="77777777" w:rsidR="001E3F98" w:rsidRDefault="00000000">
      <w:r>
        <w:t>Source Code -&gt; Lexer -&gt; Parser -&gt; Semantic Analyzer -&gt; IR Generator -&gt; Optimizer -&gt; Code Generator</w:t>
      </w:r>
    </w:p>
    <w:p w14:paraId="62BF800B" w14:textId="77777777" w:rsidR="001E3F98" w:rsidRDefault="00000000">
      <w:r>
        <w:t>Lexer converts characters into tokens.</w:t>
      </w:r>
    </w:p>
    <w:p w14:paraId="67A007ED" w14:textId="77777777" w:rsidR="001E3F98" w:rsidRDefault="00000000">
      <w:r>
        <w:t>Parser validates grammar using recursive descent parsing.</w:t>
      </w:r>
    </w:p>
    <w:p w14:paraId="015CF873" w14:textId="77777777" w:rsidR="001E3F98" w:rsidRDefault="00000000">
      <w:r>
        <w:t>Semantic analyzer checks variables and expressions.</w:t>
      </w:r>
    </w:p>
    <w:p w14:paraId="66B41616" w14:textId="77777777" w:rsidR="001E3F98" w:rsidRDefault="00000000">
      <w:r>
        <w:t>IR Generator creates intermediate instructions.</w:t>
      </w:r>
    </w:p>
    <w:p w14:paraId="25C040AF" w14:textId="77777777" w:rsidR="001E3F98" w:rsidRDefault="00000000">
      <w:r>
        <w:t>Optimizer performs constant folding and dead code elimination.</w:t>
      </w:r>
    </w:p>
    <w:p w14:paraId="5B7E2DB9" w14:textId="77777777" w:rsidR="001E3F98" w:rsidRDefault="00000000">
      <w:r>
        <w:t>Code generator maps RetroLogo commands to Python turtle graphics.</w:t>
      </w:r>
    </w:p>
    <w:sectPr w:rsidR="001E3F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060147">
    <w:abstractNumId w:val="8"/>
  </w:num>
  <w:num w:numId="2" w16cid:durableId="2133673591">
    <w:abstractNumId w:val="6"/>
  </w:num>
  <w:num w:numId="3" w16cid:durableId="1783916468">
    <w:abstractNumId w:val="5"/>
  </w:num>
  <w:num w:numId="4" w16cid:durableId="2056735145">
    <w:abstractNumId w:val="4"/>
  </w:num>
  <w:num w:numId="5" w16cid:durableId="2035878688">
    <w:abstractNumId w:val="7"/>
  </w:num>
  <w:num w:numId="6" w16cid:durableId="679091601">
    <w:abstractNumId w:val="3"/>
  </w:num>
  <w:num w:numId="7" w16cid:durableId="1772966451">
    <w:abstractNumId w:val="2"/>
  </w:num>
  <w:num w:numId="8" w16cid:durableId="1274365622">
    <w:abstractNumId w:val="1"/>
  </w:num>
  <w:num w:numId="9" w16cid:durableId="10986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F98"/>
    <w:rsid w:val="0029639D"/>
    <w:rsid w:val="00326F90"/>
    <w:rsid w:val="008A52DF"/>
    <w:rsid w:val="00AA1D8D"/>
    <w:rsid w:val="00B47730"/>
    <w:rsid w:val="00CB0664"/>
    <w:rsid w:val="00F90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EE3A2"/>
  <w14:defaultImageDpi w14:val="300"/>
  <w15:docId w15:val="{5E5EA63D-25F2-4E03-9A14-5C3A8CDA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zayan Ahmed</cp:lastModifiedBy>
  <cp:revision>2</cp:revision>
  <dcterms:created xsi:type="dcterms:W3CDTF">2013-12-23T23:15:00Z</dcterms:created>
  <dcterms:modified xsi:type="dcterms:W3CDTF">2026-05-09T14:45:00Z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ce32259e-a127-41a9-b489-cfba7488bbc5</vt:lpwstr>
  </property>
</Properties>
</file>