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Language Reference Manual</w:t>
      </w:r>
    </w:p>
    <w:p>
      <w:r>
        <w:t>RetroLogo is a turtle graphics language inspired by retro LOGO systems.</w:t>
      </w:r>
    </w:p>
    <w:p>
      <w:r>
        <w:t>Keywords supported: START, END, LET, FORWARD, BACKWARD, LEFT, RIGHT, REPEAT, CIRCLE.</w:t>
      </w:r>
    </w:p>
    <w:p>
      <w:r>
        <w:t>Variables and arithmetic expressions are supported.</w:t>
      </w:r>
    </w:p>
    <w:p>
      <w:r>
        <w:t>The compiler pipeline includes lexical analysis, parsing, semantic analysis, IR generation, optimization, and turtle graphics code generation.</w:t>
      </w:r>
    </w:p>
    <w:p>
      <w:r>
        <w:t>Example grammar:</w:t>
      </w:r>
    </w:p>
    <w:p>
      <w:r>
        <w:t>program ::= START statements END</w:t>
      </w:r>
    </w:p>
    <w:p>
      <w:r>
        <w:t>statement ::= move_stmt | repeat_stmt | let_stmt</w:t>
      </w:r>
    </w:p>
    <w:p>
      <w:r>
        <w:t>Optimization techniques include constant folding and dead code elimination.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